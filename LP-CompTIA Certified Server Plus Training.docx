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Certified Server+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TGS-2024048318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CompTIA Certified Server+ (SK0-005) master trainer slides and lesson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courseware from the single-source pipeline: 3-day lesson plan aligned to the 33 hands-on Killercoda labs across the four SK0-005 exam domains.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Server Hardware, Storage &amp; OS Administration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Networking, Virtualization, Security &amp; Disaster Recovery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Troubleshooting &amp; Final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exam skill areas)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CompTIA Certified Server+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TGS-2024048318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8 training hours per day (24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server administration labs on the free Killercoda Ubuntu playground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Install and manage server hardware — racking, cabling, power and cooling; deploy and manage storage (RAID, shared storage, capacity planning); and maintain hardware with out-of-band management and firmware upgrades.</w:t>
      </w:r>
    </w:p>
    <w:p>
      <w:pPr>
        <w:pStyle w:val="ListBullet"/>
      </w:pPr>
      <w:r>
        <w:rPr>
          <w:sz w:val="21"/>
        </w:rPr>
        <w:t>LO2: Administer server operating systems and services — OS installation, partitions and file systems, IP/DNS/DHCP/VLANs, server roles, monitoring, high availability, virtualization, scripting and asset management.</w:t>
      </w:r>
    </w:p>
    <w:p>
      <w:pPr>
        <w:pStyle w:val="ListBullet"/>
      </w:pPr>
      <w:r>
        <w:rPr>
          <w:sz w:val="21"/>
        </w:rPr>
        <w:t>LO3: Secure servers and plan for disaster recovery — data and physical security, identity and access management, mitigation strategies, server hardening, decommissioning, backup and recovery.</w:t>
      </w:r>
    </w:p>
    <w:p>
      <w:pPr>
        <w:pStyle w:val="ListBullet"/>
      </w:pPr>
      <w:r>
        <w:rPr>
          <w:sz w:val="21"/>
        </w:rPr>
        <w:t>LO4: Troubleshoot server hardware, software, storage, OS and network problems using a structured methodology, and validate disaster-recovery and failover readiness.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server administration tasks on the Killercoda Ubuntu playground,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3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Server Hardware, Storage &amp; OS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Server Hardware Installation and Management: form factors, racking, power and cooling; RAID levels and shared storage; out-of-band management and firmware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Server Form Factors, Racking, and Power Planning; Lab 2: Storage Deployment: RAID 0/1/5/6/10 with mdadm; Lab 3: LVM Provisioning and Capacity Planning; Lab 4: Shared Storage: NAS (NFS/CIFS) and SAN (iSCSI); Lab 5: Out-of-Band Management, BIOS/UEFI, and Firmware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Server Administration: OS installation, partitions and file systems; IP/DNS/DHCP configuration (concepts). Hands-on: Lab 6: Installing a Server OS (Unattended / Scripted); Lab 7: Partition and Volume Types, File Systems; Lab 8: IP, VLAN, DNS, DHCP, FQDN, and Hosts File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Server Firewall and Port Management; Lab 10: Server Roles: Web, File, and Database; Lab 11: Directory Services with OpenLDAP; Lab 12: Performance Monitoring, Baselining, Event Logs; Lab 13: Data Migration and Transfer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Networking, Virtualization, Security &amp;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(cont.) — High availability, virtualization, scripting and asset management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High Availability: Clustering, Load Balancing, NIC Teaming; Lab 15: Virtualization with KVM / QEMU; Lab 16: Scripting Basics for Server Administration; Lab 17: Asset Management, Documentation, and Licensing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Security and Disaster Recovery: data and physical security, IAM, mitigation and hardening (concepts). Hands-on: Lab 18: Data at Rest (LUKS) and Data in Transit (TLS/SSH); Lab 19: Physical and Environmental Security Walk-Through; Lab 20: Identity &amp; Access Management for Server Administration; Lab 21: Multi-Factor Authentication with TOTP (PAM)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22: Auditing, Logging, and SIEM Basics; Lab 23: OS and Application Hardening; Lab 24: Patch and Update Management; Lab 25: Secure Decommissioning and Media Destruction; Lab 26: Backup Strategy: Full, Incremental, Differential, Snapshot; Lab 27: Disaster Recovery: Replication and Site Failover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Troubleshooting &amp;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Troubleshooting: the CompTIA 6-step methodology; hardware, storage, OS and network faults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28: Troubleshooting Methodology Walk-Through; Lab 29: Troubleshooting Common Hardware Failures; Lab 30: Storage Troubleshooting; Lab 31: OS and Software Troubleshooting; Lab 32: Network Connectivity Troubleshooting; Lab 33: Security Troubleshooting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revision, exam preparation and CompTIA Server+ practice exam walkthrough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server administration tasks on the Killercoda Ubuntu playground,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exam skill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Server Hardware Installation and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Server Administration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8, Lab 9, Lab 10, Lab 11, Lab 12, Lab 13, Lab 14, Lab 15, Lab 16, Lab 17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Security and Disaster Recovery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18, Lab 19, Lab 20, Lab 21, Lab 22, Lab 23, Lab 24, Lab 25, Lab 26, Lab 27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Troubleshooting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28, Lab 29, Lab 30, Lab 31, Lab 32, Lab 33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